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1D50" w:rsidRDefault="009F570F" w:rsidP="009F570F">
      <w:pPr>
        <w:pStyle w:val="Title"/>
        <w:pBdr>
          <w:bottom w:val="single" w:sz="8" w:space="5" w:color="4F81BD" w:themeColor="accent1"/>
        </w:pBdr>
      </w:pPr>
      <w:r>
        <w:t xml:space="preserve">JavaScript </w:t>
      </w:r>
    </w:p>
    <w:p w:rsidR="00EE1D50" w:rsidRDefault="009F570F">
      <w:r>
        <w:br/>
        <w:t>What is JavaScript</w:t>
      </w:r>
      <w:r>
        <w:br/>
        <w:t>JavaScript is a programming language used to make websites interactive.</w:t>
      </w:r>
      <w:r>
        <w:br/>
        <w:t>Example: console.log("Hello");</w:t>
      </w:r>
      <w:r>
        <w:br/>
      </w:r>
      <w:r>
        <w:br/>
        <w:t>Variables</w:t>
      </w:r>
      <w:r>
        <w:br/>
        <w:t>let → block scope (recommended)</w:t>
      </w:r>
      <w:r>
        <w:br/>
        <w:t>var → function scope (old, avoid)</w:t>
      </w:r>
      <w:r>
        <w:br/>
      </w:r>
      <w:r>
        <w:t>const → fixed value (cannot be changed)</w:t>
      </w:r>
      <w:r>
        <w:br/>
        <w:t>Example: let a = 10;</w:t>
      </w:r>
      <w:r>
        <w:br/>
      </w:r>
      <w:r>
        <w:br/>
        <w:t>Difference (let vs var)</w:t>
      </w:r>
      <w:r>
        <w:br/>
        <w:t>let → block scope, modern</w:t>
      </w:r>
      <w:r>
        <w:br/>
        <w:t>var → function scope, old</w:t>
      </w:r>
      <w:r>
        <w:br/>
      </w:r>
      <w:r>
        <w:br/>
        <w:t>Data Types</w:t>
      </w:r>
      <w:r>
        <w:br/>
        <w:t>Number, String, Boolean, Array, Object, Undefined, Null</w:t>
      </w:r>
      <w:r>
        <w:br/>
      </w:r>
      <w:r>
        <w:br/>
        <w:t>Operators</w:t>
      </w:r>
      <w:r>
        <w:br/>
        <w:t>Arithmetic: + - * / %</w:t>
      </w:r>
      <w:r>
        <w:br/>
        <w:t>Comparison: == ==</w:t>
      </w:r>
      <w:r>
        <w:t>= &gt; &lt;</w:t>
      </w:r>
      <w:r>
        <w:br/>
        <w:t>Logical: &amp;&amp; ||</w:t>
      </w:r>
      <w:r>
        <w:br/>
      </w:r>
      <w:r>
        <w:br/>
        <w:t>Strings</w:t>
      </w:r>
      <w:r>
        <w:br/>
        <w:t>length, toUpperCase(), toLowerCase(), trim()</w:t>
      </w:r>
      <w:r>
        <w:br/>
      </w:r>
      <w:r>
        <w:br/>
        <w:t>Math</w:t>
      </w:r>
      <w:r>
        <w:br/>
        <w:t>Math.ceil(4.2)</w:t>
      </w:r>
      <w:r>
        <w:br/>
        <w:t>Math.floor(4.8)</w:t>
      </w:r>
      <w:r>
        <w:br/>
        <w:t>Math.random()</w:t>
      </w:r>
      <w:r>
        <w:br/>
      </w:r>
      <w:r>
        <w:br/>
        <w:t>Type Conversion</w:t>
      </w:r>
      <w:r>
        <w:br/>
        <w:t>Number("5")</w:t>
      </w:r>
      <w:r>
        <w:br/>
        <w:t>String(5)</w:t>
      </w:r>
      <w:r>
        <w:br/>
        <w:t>parseInt("45.6")</w:t>
      </w:r>
      <w:r>
        <w:br/>
        <w:t>parseFloat("0.6")</w:t>
      </w:r>
      <w:r>
        <w:br/>
      </w:r>
      <w:r>
        <w:br/>
        <w:t>Objects</w:t>
      </w:r>
      <w:r>
        <w:br/>
        <w:t>let obj = {name:"Simmi"};</w:t>
      </w:r>
      <w:r>
        <w:br/>
      </w:r>
      <w:r>
        <w:br/>
      </w:r>
      <w:r>
        <w:lastRenderedPageBreak/>
        <w:t>Functions</w:t>
      </w:r>
      <w:r>
        <w:br/>
        <w:t>function a</w:t>
      </w:r>
      <w:r>
        <w:t>dd(a,b){return a+b;}</w:t>
      </w:r>
      <w:r>
        <w:br/>
      </w:r>
      <w:r>
        <w:br/>
        <w:t>Arrow Function</w:t>
      </w:r>
      <w:r>
        <w:br/>
        <w:t>let add = (a,b) =&gt; a + b;</w:t>
      </w:r>
      <w:r>
        <w:br/>
      </w:r>
      <w:r>
        <w:br/>
        <w:t>Arrays</w:t>
      </w:r>
      <w:r>
        <w:br/>
        <w:t>let arr = [1,2,3];</w:t>
      </w:r>
      <w:r>
        <w:br/>
      </w:r>
      <w:r>
        <w:br/>
        <w:t>Array Methods</w:t>
      </w:r>
      <w:r>
        <w:br/>
        <w:t>push → arr.push(4)</w:t>
      </w:r>
      <w:r>
        <w:br/>
        <w:t>pop → arr.pop()</w:t>
      </w:r>
      <w:r>
        <w:br/>
        <w:t>shift → arr.shift()</w:t>
      </w:r>
      <w:r>
        <w:br/>
        <w:t>unshift → arr.unshift(0)</w:t>
      </w:r>
      <w:r>
        <w:br/>
        <w:t>splice → arr.splice(1,0,5)</w:t>
      </w:r>
      <w:r>
        <w:br/>
        <w:t>includes → arr.includes(2)</w:t>
      </w:r>
      <w:r>
        <w:br/>
        <w:t>indexOf → arr.ind</w:t>
      </w:r>
      <w:r>
        <w:t>exOf(3)</w:t>
      </w:r>
      <w:r>
        <w:br/>
      </w:r>
      <w:r>
        <w:br/>
        <w:t>Loops</w:t>
      </w:r>
      <w:r>
        <w:br/>
        <w:t>for(let i=0;i&lt;3;i++){}</w:t>
      </w:r>
      <w:r>
        <w:br/>
        <w:t>while(i&lt;3){}</w:t>
      </w:r>
      <w:r>
        <w:br/>
      </w:r>
      <w:r>
        <w:br/>
        <w:t>forEach</w:t>
      </w:r>
      <w:r>
        <w:br/>
        <w:t>arr.forEach(x=&gt;x);</w:t>
      </w:r>
      <w:r>
        <w:br/>
      </w:r>
      <w:r>
        <w:br/>
        <w:t>for...of</w:t>
      </w:r>
      <w:r>
        <w:br/>
        <w:t>for(let x of arr){}</w:t>
      </w:r>
      <w:r>
        <w:br/>
      </w:r>
      <w:r>
        <w:br/>
        <w:t>for...in</w:t>
      </w:r>
      <w:r>
        <w:br/>
        <w:t>for(let i in arr){}</w:t>
      </w:r>
      <w:r>
        <w:br/>
      </w:r>
      <w:r>
        <w:br/>
        <w:t>Conditions</w:t>
      </w:r>
      <w:r>
        <w:br/>
        <w:t>if(a&gt;5){}</w:t>
      </w:r>
      <w:r>
        <w:br/>
        <w:t>switch(x){case 1: break;}</w:t>
      </w:r>
      <w:r>
        <w:br/>
      </w:r>
      <w:r>
        <w:br/>
        <w:t>Break &amp; Continue</w:t>
      </w:r>
      <w:r>
        <w:br/>
        <w:t>break → stop loop</w:t>
      </w:r>
      <w:r>
        <w:br/>
        <w:t>continue → skip iteration</w:t>
      </w:r>
      <w:r>
        <w:br/>
      </w:r>
      <w:r>
        <w:br/>
        <w:t>Map, F</w:t>
      </w:r>
      <w:r>
        <w:t>ilter, Reduce</w:t>
      </w:r>
      <w:r>
        <w:br/>
        <w:t>arr.map(x=&gt;x*2)</w:t>
      </w:r>
      <w:r>
        <w:br/>
        <w:t>arr.filter(x=&gt;x&gt;2)</w:t>
      </w:r>
      <w:r>
        <w:br/>
        <w:t>arr.reduce((a,b)=&gt;a+b)</w:t>
      </w:r>
      <w:r>
        <w:br/>
      </w:r>
      <w:r>
        <w:lastRenderedPageBreak/>
        <w:br/>
        <w:t>Template Literals</w:t>
      </w:r>
      <w:r>
        <w:br/>
        <w:t>`Hello ${name}`</w:t>
      </w:r>
      <w:r>
        <w:br/>
      </w:r>
      <w:r>
        <w:br/>
        <w:t>Type Checking</w:t>
      </w:r>
      <w:r>
        <w:br/>
        <w:t>typeof x</w:t>
      </w:r>
      <w:r>
        <w:br/>
      </w:r>
      <w:r>
        <w:br/>
        <w:t>DOM</w:t>
      </w:r>
      <w:r>
        <w:br/>
        <w:t>document.getElementById("id")</w:t>
      </w:r>
      <w:r>
        <w:br/>
      </w:r>
      <w:r>
        <w:br/>
        <w:t>Events</w:t>
      </w:r>
      <w:r>
        <w:br/>
        <w:t>onclick</w:t>
      </w:r>
      <w:r>
        <w:br/>
      </w:r>
      <w:r>
        <w:br/>
      </w:r>
      <w:r>
        <w:br/>
        <w:t>push = add at end</w:t>
      </w:r>
      <w:r>
        <w:br/>
        <w:t>pop = remove from end</w:t>
      </w:r>
      <w:r>
        <w:br/>
        <w:t>shift = remove fro</w:t>
      </w:r>
      <w:r>
        <w:t>m start</w:t>
      </w:r>
      <w:r>
        <w:br/>
        <w:t>unshift = add at start</w:t>
      </w:r>
      <w:r>
        <w:br/>
        <w:t>splice = modify anywhere</w:t>
      </w:r>
      <w:r>
        <w:br/>
        <w:t>includes = check value</w:t>
      </w:r>
      <w:r>
        <w:br/>
        <w:t>indexOf = find index</w:t>
      </w:r>
      <w:r>
        <w:br/>
      </w:r>
    </w:p>
    <w:sectPr w:rsidR="00EE1D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9F570F"/>
    <w:rsid w:val="00AA1D8D"/>
    <w:rsid w:val="00B47730"/>
    <w:rsid w:val="00CB0664"/>
    <w:rsid w:val="00EE1D50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953638-08E8-4A03-ADBB-BDE4060B3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SIMMI  KUMARI</cp:lastModifiedBy>
  <cp:revision>2</cp:revision>
  <dcterms:created xsi:type="dcterms:W3CDTF">2013-12-23T23:15:00Z</dcterms:created>
  <dcterms:modified xsi:type="dcterms:W3CDTF">2026-05-02T07:16:00Z</dcterms:modified>
  <cp:category/>
</cp:coreProperties>
</file>